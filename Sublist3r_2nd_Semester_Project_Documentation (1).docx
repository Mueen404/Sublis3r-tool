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9BB10" w14:textId="5921C814" w:rsidR="00FC4252" w:rsidRDefault="000720EF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B7777EE" wp14:editId="19194A2A">
            <wp:simplePos x="0" y="0"/>
            <wp:positionH relativeFrom="column">
              <wp:posOffset>866775</wp:posOffset>
            </wp:positionH>
            <wp:positionV relativeFrom="paragraph">
              <wp:posOffset>0</wp:posOffset>
            </wp:positionV>
            <wp:extent cx="3914775" cy="1171575"/>
            <wp:effectExtent l="0" t="0" r="9525" b="9525"/>
            <wp:wrapSquare wrapText="bothSides"/>
            <wp:docPr id="1718494253" name="Picture 1" descr="CIP - Riphah International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P - Riphah International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2104EA" w14:textId="77777777" w:rsidR="000720EF" w:rsidRDefault="000720EF" w:rsidP="00FC4252">
      <w:pPr>
        <w:pStyle w:val="Heading1"/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6835"/>
      </w:tblGrid>
      <w:tr w:rsidR="00CB04A4" w:rsidRPr="00CB04A4" w14:paraId="1269EDF9" w14:textId="5AC4998D" w:rsidTr="00CB04A4">
        <w:tc>
          <w:tcPr>
            <w:tcW w:w="1795" w:type="dxa"/>
          </w:tcPr>
          <w:p w14:paraId="381B827E" w14:textId="5E0C458A" w:rsidR="00CB04A4" w:rsidRPr="00CB04A4" w:rsidRDefault="00CB04A4" w:rsidP="009F4C8B">
            <w:r w:rsidRPr="00CB04A4">
              <w:t xml:space="preserve">Name: </w:t>
            </w:r>
          </w:p>
        </w:tc>
        <w:tc>
          <w:tcPr>
            <w:tcW w:w="6835" w:type="dxa"/>
          </w:tcPr>
          <w:p w14:paraId="4343AA23" w14:textId="09224A4F" w:rsidR="00CB04A4" w:rsidRPr="00CB04A4" w:rsidRDefault="00CB04A4" w:rsidP="009F4C8B">
            <w:r w:rsidRPr="00CB04A4">
              <w:t>Mueen Akhtar</w:t>
            </w:r>
          </w:p>
        </w:tc>
      </w:tr>
      <w:tr w:rsidR="00CB04A4" w:rsidRPr="00CB04A4" w14:paraId="66701D4B" w14:textId="15E2DA7B" w:rsidTr="00CB04A4">
        <w:tc>
          <w:tcPr>
            <w:tcW w:w="1795" w:type="dxa"/>
          </w:tcPr>
          <w:p w14:paraId="04DB26E7" w14:textId="5B2D11D5" w:rsidR="00CB04A4" w:rsidRPr="00CB04A4" w:rsidRDefault="00CB04A4" w:rsidP="009F4C8B">
            <w:r w:rsidRPr="00CB04A4">
              <w:t xml:space="preserve">Sap ID: </w:t>
            </w:r>
          </w:p>
        </w:tc>
        <w:tc>
          <w:tcPr>
            <w:tcW w:w="6835" w:type="dxa"/>
          </w:tcPr>
          <w:p w14:paraId="3AE46B63" w14:textId="2F6209FD" w:rsidR="00CB04A4" w:rsidRPr="00CB04A4" w:rsidRDefault="00CB04A4" w:rsidP="009F4C8B">
            <w:r w:rsidRPr="00CB04A4">
              <w:t>76831</w:t>
            </w:r>
          </w:p>
        </w:tc>
      </w:tr>
      <w:tr w:rsidR="00CB04A4" w:rsidRPr="00CB04A4" w14:paraId="60B22F3C" w14:textId="67F89279" w:rsidTr="00CB04A4">
        <w:tc>
          <w:tcPr>
            <w:tcW w:w="1795" w:type="dxa"/>
          </w:tcPr>
          <w:p w14:paraId="7620BAFB" w14:textId="765DD954" w:rsidR="00CB04A4" w:rsidRPr="00CB04A4" w:rsidRDefault="00CB04A4" w:rsidP="009F4C8B">
            <w:r w:rsidRPr="00CB04A4">
              <w:t>Submitted to</w:t>
            </w:r>
            <w:r>
              <w:t>:</w:t>
            </w:r>
          </w:p>
        </w:tc>
        <w:tc>
          <w:tcPr>
            <w:tcW w:w="6835" w:type="dxa"/>
          </w:tcPr>
          <w:p w14:paraId="4618202C" w14:textId="27D375E0" w:rsidR="00CB04A4" w:rsidRPr="00CB04A4" w:rsidRDefault="00CB04A4" w:rsidP="009F4C8B">
            <w:r w:rsidRPr="00CB04A4">
              <w:t xml:space="preserve"> Prof. Yawar Sb</w:t>
            </w:r>
          </w:p>
        </w:tc>
      </w:tr>
    </w:tbl>
    <w:p w14:paraId="0B7432C1" w14:textId="51481C49" w:rsidR="001100A6" w:rsidRPr="00CB04A4" w:rsidRDefault="00000000" w:rsidP="00CB04A4">
      <w:pPr>
        <w:pStyle w:val="Title"/>
        <w:jc w:val="center"/>
        <w:rPr>
          <w:b/>
          <w:bCs/>
          <w:sz w:val="40"/>
          <w:szCs w:val="40"/>
        </w:rPr>
      </w:pPr>
      <w:r w:rsidRPr="00CB04A4">
        <w:rPr>
          <w:b/>
          <w:bCs/>
          <w:sz w:val="48"/>
          <w:szCs w:val="48"/>
        </w:rPr>
        <w:t xml:space="preserve">Sublist3r </w:t>
      </w:r>
      <w:r w:rsidR="00CB04A4" w:rsidRPr="00CB04A4">
        <w:rPr>
          <w:b/>
          <w:bCs/>
          <w:sz w:val="48"/>
          <w:szCs w:val="48"/>
        </w:rPr>
        <w:t xml:space="preserve">- </w:t>
      </w:r>
      <w:r w:rsidRPr="00CB04A4">
        <w:rPr>
          <w:b/>
          <w:bCs/>
          <w:sz w:val="48"/>
          <w:szCs w:val="48"/>
        </w:rPr>
        <w:t>Subdomain Enum</w:t>
      </w:r>
      <w:r w:rsidR="00FC4252" w:rsidRPr="00CB04A4">
        <w:rPr>
          <w:b/>
          <w:bCs/>
          <w:sz w:val="48"/>
          <w:szCs w:val="48"/>
        </w:rPr>
        <w:t>e</w:t>
      </w:r>
      <w:r w:rsidRPr="00CB04A4">
        <w:rPr>
          <w:b/>
          <w:bCs/>
          <w:sz w:val="48"/>
          <w:szCs w:val="48"/>
        </w:rPr>
        <w:t>ration Tool</w:t>
      </w:r>
    </w:p>
    <w:p w14:paraId="03CBCA0B" w14:textId="77777777" w:rsidR="001100A6" w:rsidRDefault="00000000" w:rsidP="00CB04A4">
      <w:pPr>
        <w:pStyle w:val="Subtitle"/>
      </w:pPr>
      <w:r>
        <w:t>2nd Semester Cyber Security Project Documentation</w:t>
      </w:r>
    </w:p>
    <w:p w14:paraId="3C12B6C0" w14:textId="77777777" w:rsidR="001100A6" w:rsidRDefault="00000000" w:rsidP="00FC4252">
      <w:pPr>
        <w:pStyle w:val="Heading2"/>
        <w:spacing w:line="480" w:lineRule="auto"/>
      </w:pPr>
      <w:r>
        <w:t>1. Introduction</w:t>
      </w:r>
    </w:p>
    <w:p w14:paraId="34F9CAC7" w14:textId="77777777" w:rsidR="001100A6" w:rsidRDefault="00000000" w:rsidP="00FC4252">
      <w:pPr>
        <w:spacing w:line="480" w:lineRule="auto"/>
      </w:pPr>
      <w:r>
        <w:t>Sublist3r is a Python-based cybersecurity tool used to find subdomains of a website. Subdomains are parts of a main domain such as mail.example.com or admin.example.com. This tool is mainly used in the reconnaissance phase of penetration testing.</w:t>
      </w:r>
    </w:p>
    <w:p w14:paraId="6DE504C3" w14:textId="77777777" w:rsidR="001100A6" w:rsidRDefault="00000000" w:rsidP="00FC4252">
      <w:pPr>
        <w:pStyle w:val="Heading2"/>
        <w:spacing w:line="480" w:lineRule="auto"/>
      </w:pPr>
      <w:r>
        <w:t>2. Objective of the Project</w:t>
      </w:r>
    </w:p>
    <w:p w14:paraId="7182DBE9" w14:textId="77777777" w:rsidR="005545F3" w:rsidRDefault="00000000" w:rsidP="005545F3">
      <w:pPr>
        <w:pStyle w:val="ListParagraph"/>
        <w:numPr>
          <w:ilvl w:val="0"/>
          <w:numId w:val="12"/>
        </w:numPr>
        <w:spacing w:line="360" w:lineRule="auto"/>
      </w:pPr>
      <w:r>
        <w:t>Understand subdomain enumeration</w:t>
      </w:r>
    </w:p>
    <w:p w14:paraId="3A7FC84B" w14:textId="77777777" w:rsidR="005545F3" w:rsidRDefault="00000000" w:rsidP="005545F3">
      <w:pPr>
        <w:pStyle w:val="ListParagraph"/>
        <w:numPr>
          <w:ilvl w:val="0"/>
          <w:numId w:val="12"/>
        </w:numPr>
        <w:spacing w:line="360" w:lineRule="auto"/>
      </w:pPr>
      <w:r>
        <w:t>Learn OSINT concepts</w:t>
      </w:r>
    </w:p>
    <w:p w14:paraId="1E9C138D" w14:textId="4FCAEACD" w:rsidR="005545F3" w:rsidRDefault="00000000" w:rsidP="005545F3">
      <w:pPr>
        <w:pStyle w:val="ListParagraph"/>
        <w:numPr>
          <w:ilvl w:val="0"/>
          <w:numId w:val="12"/>
        </w:numPr>
        <w:spacing w:line="360" w:lineRule="auto"/>
      </w:pPr>
      <w:r>
        <w:t xml:space="preserve">Modify an existing </w:t>
      </w:r>
      <w:r w:rsidR="005545F3">
        <w:t>Subdomain enumeration</w:t>
      </w:r>
      <w:r>
        <w:t xml:space="preserve"> tool</w:t>
      </w:r>
    </w:p>
    <w:p w14:paraId="6DEC242C" w14:textId="77777777" w:rsidR="005545F3" w:rsidRDefault="00000000" w:rsidP="005545F3">
      <w:pPr>
        <w:pStyle w:val="ListParagraph"/>
        <w:numPr>
          <w:ilvl w:val="0"/>
          <w:numId w:val="12"/>
        </w:numPr>
        <w:spacing w:line="360" w:lineRule="auto"/>
      </w:pPr>
      <w:r>
        <w:t>Improve basic Python skills</w:t>
      </w:r>
    </w:p>
    <w:p w14:paraId="05F4B031" w14:textId="5FE1A10C" w:rsidR="001100A6" w:rsidRDefault="00000000" w:rsidP="005545F3">
      <w:pPr>
        <w:pStyle w:val="ListParagraph"/>
        <w:numPr>
          <w:ilvl w:val="0"/>
          <w:numId w:val="12"/>
        </w:numPr>
        <w:spacing w:line="360" w:lineRule="auto"/>
      </w:pPr>
      <w:r>
        <w:t>Prepare professional documentation</w:t>
      </w:r>
    </w:p>
    <w:p w14:paraId="17180B50" w14:textId="77777777" w:rsidR="001100A6" w:rsidRDefault="00000000" w:rsidP="00FC4252">
      <w:pPr>
        <w:pStyle w:val="Heading2"/>
        <w:spacing w:line="480" w:lineRule="auto"/>
      </w:pPr>
      <w:r>
        <w:t>3. How the Tool Works</w:t>
      </w:r>
    </w:p>
    <w:p w14:paraId="1076C8CB" w14:textId="730E1423" w:rsidR="001100A6" w:rsidRDefault="00000000" w:rsidP="00FC4252">
      <w:pPr>
        <w:spacing w:line="480" w:lineRule="auto"/>
      </w:pPr>
      <w:r>
        <w:t xml:space="preserve">The tool takes a domain name as input and searches different </w:t>
      </w:r>
      <w:r w:rsidR="005545F3">
        <w:t>wordlist</w:t>
      </w:r>
      <w:r>
        <w:t xml:space="preserve"> sources to collect related subdomains</w:t>
      </w:r>
      <w:r w:rsidR="005545F3">
        <w:t xml:space="preserve"> that are available in the wordlist. Like I have the name (admin, panel, user) etc. in a wordlist, at that time these tools will check the subdomain like admin.example.com, panel.example.com, and user.example.com, is available or not.</w:t>
      </w:r>
      <w:r>
        <w:t xml:space="preserve"> It removes duplicate results and displays the final list.</w:t>
      </w:r>
    </w:p>
    <w:p w14:paraId="3801C739" w14:textId="77777777" w:rsidR="001100A6" w:rsidRDefault="00000000" w:rsidP="00FC4252">
      <w:pPr>
        <w:pStyle w:val="Heading2"/>
        <w:spacing w:line="480" w:lineRule="auto"/>
      </w:pPr>
      <w:r>
        <w:lastRenderedPageBreak/>
        <w:t>4. Technologies Used</w:t>
      </w:r>
    </w:p>
    <w:p w14:paraId="3744A761" w14:textId="77777777" w:rsidR="001100A6" w:rsidRDefault="00000000" w:rsidP="00FC4252">
      <w:pPr>
        <w:spacing w:line="480" w:lineRule="auto"/>
      </w:pPr>
      <w:r>
        <w:t>Programming Language: Python</w:t>
      </w:r>
      <w:r>
        <w:br/>
        <w:t>Operating System: Windows / Linux</w:t>
      </w:r>
      <w:r>
        <w:br/>
        <w:t>Libraries: requests, dnspython, argparse</w:t>
      </w:r>
    </w:p>
    <w:p w14:paraId="5FD60DA0" w14:textId="77777777" w:rsidR="001100A6" w:rsidRDefault="00000000" w:rsidP="00FC4252">
      <w:pPr>
        <w:pStyle w:val="Heading2"/>
        <w:spacing w:line="480" w:lineRule="auto"/>
      </w:pPr>
      <w:r>
        <w:t>5. Installation Steps</w:t>
      </w:r>
    </w:p>
    <w:p w14:paraId="31D5A7B7" w14:textId="22C6D832" w:rsidR="001100A6" w:rsidRDefault="00000000" w:rsidP="00FC4252">
      <w:pPr>
        <w:spacing w:line="480" w:lineRule="auto"/>
      </w:pPr>
      <w:r>
        <w:t xml:space="preserve">1. Clone the repository </w:t>
      </w:r>
      <w:r w:rsidR="005545F3">
        <w:t>from</w:t>
      </w:r>
      <w:r>
        <w:t xml:space="preserve"> Git</w:t>
      </w:r>
      <w:r w:rsidR="005545F3">
        <w:t xml:space="preserve"> using the git clone.</w:t>
      </w:r>
      <w:r>
        <w:br/>
        <w:t>2. Install required libraries using pip</w:t>
      </w:r>
      <w:r>
        <w:br/>
        <w:t>3. Run the tool using Python</w:t>
      </w:r>
    </w:p>
    <w:p w14:paraId="6C8FE33B" w14:textId="77777777" w:rsidR="001100A6" w:rsidRDefault="00000000" w:rsidP="00FC4252">
      <w:pPr>
        <w:pStyle w:val="Heading2"/>
        <w:spacing w:line="480" w:lineRule="auto"/>
      </w:pPr>
      <w:r>
        <w:t>6. Usage</w:t>
      </w:r>
    </w:p>
    <w:p w14:paraId="670D40C6" w14:textId="77777777" w:rsidR="001100A6" w:rsidRDefault="00000000" w:rsidP="00FC4252">
      <w:pPr>
        <w:spacing w:line="480" w:lineRule="auto"/>
      </w:pPr>
      <w:r>
        <w:t>Example command:</w:t>
      </w:r>
      <w:r>
        <w:br/>
        <w:t>python sublist3r.py -d example.com</w:t>
      </w:r>
    </w:p>
    <w:p w14:paraId="027ACCF7" w14:textId="77777777" w:rsidR="001100A6" w:rsidRDefault="00000000" w:rsidP="00FC4252">
      <w:pPr>
        <w:pStyle w:val="Heading2"/>
        <w:spacing w:line="480" w:lineRule="auto"/>
      </w:pPr>
      <w:r>
        <w:t>7. Output</w:t>
      </w:r>
    </w:p>
    <w:p w14:paraId="3C15DBD3" w14:textId="34B5617E" w:rsidR="001100A6" w:rsidRDefault="00000000" w:rsidP="00FC4252">
      <w:pPr>
        <w:spacing w:line="480" w:lineRule="auto"/>
      </w:pPr>
      <w:r>
        <w:t>The tool displays discovered subdomains on the screen and can save results in a text file</w:t>
      </w:r>
      <w:r w:rsidR="005545F3">
        <w:t xml:space="preserve"> if you want</w:t>
      </w:r>
      <w:r>
        <w:t>.</w:t>
      </w:r>
    </w:p>
    <w:p w14:paraId="2D9EFB0F" w14:textId="77777777" w:rsidR="001100A6" w:rsidRDefault="00000000" w:rsidP="00FC4252">
      <w:pPr>
        <w:pStyle w:val="Heading2"/>
        <w:spacing w:line="480" w:lineRule="auto"/>
      </w:pPr>
      <w:r>
        <w:t>8. Modifications Made in This Project</w:t>
      </w:r>
    </w:p>
    <w:p w14:paraId="2B2A7A35" w14:textId="77777777" w:rsidR="005545F3" w:rsidRDefault="00000000" w:rsidP="005545F3">
      <w:pPr>
        <w:pStyle w:val="ListParagraph"/>
        <w:numPr>
          <w:ilvl w:val="0"/>
          <w:numId w:val="15"/>
        </w:numPr>
        <w:spacing w:line="360" w:lineRule="auto"/>
      </w:pPr>
      <w:r>
        <w:t>Added project information banner</w:t>
      </w:r>
    </w:p>
    <w:p w14:paraId="5FBD5D10" w14:textId="77777777" w:rsidR="005545F3" w:rsidRDefault="00000000" w:rsidP="005545F3">
      <w:pPr>
        <w:pStyle w:val="ListParagraph"/>
        <w:numPr>
          <w:ilvl w:val="0"/>
          <w:numId w:val="15"/>
        </w:numPr>
        <w:spacing w:line="360" w:lineRule="auto"/>
      </w:pPr>
      <w:r>
        <w:t>Added total subdomain counter</w:t>
      </w:r>
    </w:p>
    <w:p w14:paraId="4B461FC2" w14:textId="77777777" w:rsidR="005545F3" w:rsidRDefault="00000000" w:rsidP="005545F3">
      <w:pPr>
        <w:pStyle w:val="ListParagraph"/>
        <w:numPr>
          <w:ilvl w:val="0"/>
          <w:numId w:val="15"/>
        </w:numPr>
        <w:spacing w:line="360" w:lineRule="auto"/>
      </w:pPr>
      <w:r>
        <w:t>Automatic saving of results</w:t>
      </w:r>
    </w:p>
    <w:p w14:paraId="5815BBBF" w14:textId="77777777" w:rsidR="005545F3" w:rsidRDefault="00000000" w:rsidP="005545F3">
      <w:pPr>
        <w:pStyle w:val="ListParagraph"/>
        <w:numPr>
          <w:ilvl w:val="0"/>
          <w:numId w:val="15"/>
        </w:numPr>
        <w:spacing w:line="360" w:lineRule="auto"/>
      </w:pPr>
      <w:r>
        <w:t>Basic domain validation</w:t>
      </w:r>
    </w:p>
    <w:p w14:paraId="47122AEB" w14:textId="4C970132" w:rsidR="001100A6" w:rsidRDefault="00000000" w:rsidP="005545F3">
      <w:pPr>
        <w:pStyle w:val="ListParagraph"/>
        <w:numPr>
          <w:ilvl w:val="0"/>
          <w:numId w:val="15"/>
        </w:numPr>
        <w:spacing w:line="360" w:lineRule="auto"/>
      </w:pPr>
      <w:r>
        <w:t>Renamed tool for academic submission</w:t>
      </w:r>
    </w:p>
    <w:p w14:paraId="1F054341" w14:textId="77777777" w:rsidR="001100A6" w:rsidRDefault="00000000" w:rsidP="00FC4252">
      <w:pPr>
        <w:pStyle w:val="Heading2"/>
        <w:spacing w:line="480" w:lineRule="auto"/>
      </w:pPr>
      <w:r>
        <w:t>9. Ethical Use</w:t>
      </w:r>
    </w:p>
    <w:p w14:paraId="27F1CBD6" w14:textId="77777777" w:rsidR="001100A6" w:rsidRDefault="00000000" w:rsidP="00FC4252">
      <w:pPr>
        <w:spacing w:line="480" w:lineRule="auto"/>
      </w:pPr>
      <w:r>
        <w:t>This tool is used only for educational and authorized purposes. Unauthorized use is illegal.</w:t>
      </w:r>
    </w:p>
    <w:p w14:paraId="0225A591" w14:textId="77777777" w:rsidR="001100A6" w:rsidRDefault="00000000" w:rsidP="00FC4252">
      <w:pPr>
        <w:pStyle w:val="Heading2"/>
        <w:spacing w:line="480" w:lineRule="auto"/>
      </w:pPr>
      <w:r>
        <w:lastRenderedPageBreak/>
        <w:t>10. Conclusion</w:t>
      </w:r>
    </w:p>
    <w:p w14:paraId="794D5076" w14:textId="33CAA31C" w:rsidR="001100A6" w:rsidRDefault="00000000" w:rsidP="00FC4252">
      <w:pPr>
        <w:spacing w:line="480" w:lineRule="auto"/>
      </w:pPr>
      <w:r>
        <w:t xml:space="preserve">This project helped in understanding OSINT, reconnaissance, and basic Python </w:t>
      </w:r>
      <w:r w:rsidR="005545F3">
        <w:t>p</w:t>
      </w:r>
      <w:r>
        <w:t>rogramming. It is suitable for beginners in cybersecurity.</w:t>
      </w:r>
    </w:p>
    <w:sectPr w:rsidR="00110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C4C56"/>
    <w:multiLevelType w:val="hybridMultilevel"/>
    <w:tmpl w:val="9C24A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78B0EDC"/>
    <w:multiLevelType w:val="hybridMultilevel"/>
    <w:tmpl w:val="88A47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D336DAD"/>
    <w:multiLevelType w:val="hybridMultilevel"/>
    <w:tmpl w:val="A0C8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22251"/>
    <w:multiLevelType w:val="hybridMultilevel"/>
    <w:tmpl w:val="A71A15BA"/>
    <w:lvl w:ilvl="0" w:tplc="A6A44B0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3F0DE4"/>
    <w:multiLevelType w:val="hybridMultilevel"/>
    <w:tmpl w:val="0DFA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E95D90"/>
    <w:multiLevelType w:val="hybridMultilevel"/>
    <w:tmpl w:val="0A2CB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304592">
    <w:abstractNumId w:val="8"/>
  </w:num>
  <w:num w:numId="2" w16cid:durableId="371000628">
    <w:abstractNumId w:val="6"/>
  </w:num>
  <w:num w:numId="3" w16cid:durableId="1968202111">
    <w:abstractNumId w:val="5"/>
  </w:num>
  <w:num w:numId="4" w16cid:durableId="1264997645">
    <w:abstractNumId w:val="4"/>
  </w:num>
  <w:num w:numId="5" w16cid:durableId="1964920431">
    <w:abstractNumId w:val="7"/>
  </w:num>
  <w:num w:numId="6" w16cid:durableId="672074518">
    <w:abstractNumId w:val="3"/>
  </w:num>
  <w:num w:numId="7" w16cid:durableId="254944355">
    <w:abstractNumId w:val="2"/>
  </w:num>
  <w:num w:numId="8" w16cid:durableId="1325621577">
    <w:abstractNumId w:val="1"/>
  </w:num>
  <w:num w:numId="9" w16cid:durableId="1662852822">
    <w:abstractNumId w:val="0"/>
  </w:num>
  <w:num w:numId="10" w16cid:durableId="2040888537">
    <w:abstractNumId w:val="13"/>
  </w:num>
  <w:num w:numId="11" w16cid:durableId="952054043">
    <w:abstractNumId w:val="14"/>
  </w:num>
  <w:num w:numId="12" w16cid:durableId="1060787158">
    <w:abstractNumId w:val="10"/>
  </w:num>
  <w:num w:numId="13" w16cid:durableId="1275987358">
    <w:abstractNumId w:val="11"/>
  </w:num>
  <w:num w:numId="14" w16cid:durableId="1806964675">
    <w:abstractNumId w:val="12"/>
  </w:num>
  <w:num w:numId="15" w16cid:durableId="14380634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0EF"/>
    <w:rsid w:val="001100A6"/>
    <w:rsid w:val="0015074B"/>
    <w:rsid w:val="00272135"/>
    <w:rsid w:val="0029639D"/>
    <w:rsid w:val="00326F90"/>
    <w:rsid w:val="005545F3"/>
    <w:rsid w:val="0094060C"/>
    <w:rsid w:val="00AA1D8D"/>
    <w:rsid w:val="00B24FC1"/>
    <w:rsid w:val="00B47730"/>
    <w:rsid w:val="00CB04A4"/>
    <w:rsid w:val="00CB0664"/>
    <w:rsid w:val="00FC42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A308B"/>
  <w14:defaultImageDpi w14:val="300"/>
  <w15:docId w15:val="{C22BE35C-6CCA-4DFD-AF8D-4E3B1657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Mueen Akhtar</cp:lastModifiedBy>
  <cp:revision>2</cp:revision>
  <dcterms:created xsi:type="dcterms:W3CDTF">2026-02-09T18:35:00Z</dcterms:created>
  <dcterms:modified xsi:type="dcterms:W3CDTF">2026-02-09T18:35:00Z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1731d481-dca2-4262-9e3e-dfc0d85f7ca3</vt:lpwstr>
  </property>
</Properties>
</file>